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README — Makakao</w:t>
      </w:r>
    </w:p>
    <w:p>
      <w:pPr>
        <w:pStyle w:val="Heading2"/>
      </w:pPr>
      <w:r>
        <w:t>Nombre del proyecto</w:t>
      </w:r>
    </w:p>
    <w:p>
      <w:r>
        <w:t>Makakao</w:t>
      </w:r>
    </w:p>
    <w:p>
      <w:pPr>
        <w:pStyle w:val="Heading2"/>
      </w:pPr>
      <w:r>
        <w:t>Descripción general</w:t>
      </w:r>
    </w:p>
    <w:p>
      <w:r>
        <w:t>Makakao es una aplicación innovadora enfocada en el cuidado personalizado de la piel mediante inteligencia artificial y productos naturales elaborados a base de cacao ecuatoriano.</w:t>
        <w:br/>
        <w:br/>
        <w:t>La aplicación busca ayudar a las personas a conocer mejor su piel y recibir recomendaciones adecuadas según sus necesidades. A través de tecnología de inteligencia artificial, Makakao permite escanear la piel del usuario para identificar características como piel seca, grasa, mixta o sensible.</w:t>
        <w:br/>
        <w:br/>
        <w:t>Además, la app cuenta con un laboratorio digital donde los usuarios pueden personalizar productos seleccionando ingredientes, aromas y beneficios específicos según sus preferencias.</w:t>
        <w:br/>
        <w:br/>
        <w:t>Makakao también incorpora un chat con inteligencia artificial que responde preguntas relacionadas con skincare y brinda recomendaciones personalizadas sobre rutinas y productos.</w:t>
        <w:br/>
        <w:br/>
        <w:t>Finalmente, la aplicación integra una tienda digital donde los usuarios pueden adquirir productos naturales como exfoliantes, jabones artesanales, bálsamos labiales y velas aromáticas elaboradas a base de cacao.</w:t>
      </w:r>
    </w:p>
    <w:p>
      <w:pPr>
        <w:pStyle w:val="Heading2"/>
      </w:pPr>
      <w:r>
        <w:t>Objetivo del proyecto</w:t>
      </w:r>
    </w:p>
    <w:p>
      <w:r>
        <w:t>El objetivo principal de Makakao es desarrollar una aplicación inteligente que combine tecnología, skincare y sostenibilidad para mejorar el cuidado personal mediante recomendaciones personalizadas y productos naturales.</w:t>
        <w:br/>
        <w:br/>
        <w:t>El proyecto busca promover el bienestar, el consumo responsable y el uso de productos accesibles elaborados con ingredientes naturales ecuatorianos.</w:t>
      </w:r>
    </w:p>
    <w:p>
      <w:pPr>
        <w:pStyle w:val="Heading2"/>
      </w:pPr>
      <w:r>
        <w:t>Problema identificado</w:t>
      </w:r>
    </w:p>
    <w:p>
      <w:r>
        <w:t>Actualmente muchas personas utilizan productos cosméticos sin conocer realmente las necesidades de su piel, lo que puede provocar irritaciones, alergias o resultados poco efectivos.</w:t>
        <w:br/>
        <w:br/>
        <w:t>Además, existe una creciente preocupación por el uso excesivo de químicos agresivos en productos cosméticos tradicionales y por el impacto ambiental generado por la industria del cuidado personal.</w:t>
        <w:br/>
        <w:br/>
        <w:t>También se identificó la necesidad de contar con asesoría personalizada y accesible para el cuidado de la piel.</w:t>
        <w:br/>
        <w:br/>
        <w:t>Frente a esta realidad, Makakao propone una solución tecnológica e innovadora basada en inteligencia artificial, personalización y productos naturales sostenibles.</w:t>
      </w:r>
    </w:p>
    <w:p>
      <w:pPr>
        <w:pStyle w:val="Heading2"/>
      </w:pPr>
      <w:r>
        <w:t>Solución propuesta</w:t>
      </w:r>
    </w:p>
    <w:p>
      <w:r>
        <w:t>Makakao propone una aplicación inteligente enfocada en skincare personalizado.</w:t>
        <w:br/>
        <w:br/>
        <w:t>Funciones principales:</w:t>
        <w:br/>
        <w:br/>
        <w:t>• Escáner facial con IA para identificar el tipo de piel.</w:t>
        <w:br/>
        <w:t>• Recomendaciones personalizadas de productos.</w:t>
        <w:br/>
        <w:t>• Laboratorio digital para crear productos personalizados.</w:t>
        <w:br/>
        <w:t>• Chat con IA para consultas y recomendaciones.</w:t>
        <w:br/>
        <w:t>• Tienda digital integrada.</w:t>
        <w:br/>
        <w:br/>
        <w:t>Los productos disponibles dentro de la tienda incluyen:</w:t>
        <w:br/>
        <w:br/>
        <w:t>• Exfoliantes corporales</w:t>
        <w:br/>
        <w:t>• Jabones artesanales</w:t>
        <w:br/>
        <w:t>• Bálsamos labiales</w:t>
        <w:br/>
        <w:t>• Velas aromáticas</w:t>
        <w:br/>
        <w:br/>
        <w:t>Todos elaborados principalmente con cacao ecuatoriano e ingredientes naturales cuidadosamente seleccionados.</w:t>
      </w:r>
    </w:p>
    <w:p>
      <w:pPr>
        <w:pStyle w:val="Heading2"/>
      </w:pPr>
      <w:r>
        <w:t>Público objetivo</w:t>
      </w:r>
    </w:p>
    <w:p>
      <w:r>
        <w:t>Makakao está dirigido principalmente a jóvenes y adultos interesados en skincare, autocuidado y productos naturales.</w:t>
        <w:br/>
        <w:br/>
        <w:t>También está enfocado en personas con piel sensible, consumidores ecológicos y usuarios interesados en experiencias tecnológicas personalizadas mediante inteligencia artificial.</w:t>
      </w:r>
    </w:p>
    <w:p>
      <w:pPr>
        <w:pStyle w:val="Heading2"/>
      </w:pPr>
      <w:r>
        <w:t>Tecnologías y herramientas utilizadas</w:t>
      </w:r>
    </w:p>
    <w:p>
      <w:r>
        <w:t>Agentes de IA utilizados:</w:t>
        <w:br/>
        <w:t>• Inteligencia Artificial para análisis de piel</w:t>
        <w:br/>
        <w:t>• Chat inteligente de recomendaciones</w:t>
        <w:br/>
        <w:br/>
        <w:t>Herramientas utilizadas:</w:t>
        <w:br/>
        <w:br/>
        <w:t>Google Docs — Organización y documentación del proyecto</w:t>
        <w:br/>
        <w:t>Google Forms — Encuestas y validación de usuarios</w:t>
        <w:br/>
        <w:t>Google Sheets — Organización financiera y presupuestos</w:t>
        <w:br/>
        <w:t>Herramientas de IA — Análisis y personalización</w:t>
        <w:br/>
        <w:t>Redes sociales — Marketing y promoción</w:t>
        <w:br/>
        <w:t>Herramientas digitales de diseño — Identidad visual y publicidad</w:t>
      </w:r>
    </w:p>
    <w:p>
      <w:pPr>
        <w:pStyle w:val="Heading2"/>
      </w:pPr>
      <w:r>
        <w:t>Objetivos de Desarrollo Sostenible relacionados</w:t>
      </w:r>
    </w:p>
    <w:p>
      <w:r>
        <w:t>ODS 3 — Salud y Bienestar</w:t>
        <w:br/>
        <w:t>Makakao promueve el bienestar mediante recomendaciones personalizadas y productos naturales libres de químicos agresivos.</w:t>
        <w:br/>
        <w:br/>
        <w:t>ODS 8 — Trabajo Decente y Crecimiento Económico</w:t>
        <w:br/>
        <w:t>El proyecto impulsa el emprendimiento juvenil y fomenta el crecimiento económico mediante innovación tecnológica y producción sostenible.</w:t>
        <w:br/>
        <w:br/>
        <w:t>ODS 12 — Producción y Consumo Responsables</w:t>
        <w:br/>
        <w:t>Makakao promueve el uso de ingredientes naturales, empaques sostenibles y prácticas responsables de consumo.</w:t>
      </w:r>
    </w:p>
    <w:p>
      <w:pPr>
        <w:pStyle w:val="Heading2"/>
      </w:pPr>
      <w:r>
        <w:t>Modelo de negocio</w:t>
      </w:r>
    </w:p>
    <w:p>
      <w:r>
        <w:t>Makakao genera ingresos mediante la venta de productos naturales a través de la tienda digital integrada dentro de la aplicación.</w:t>
        <w:br/>
        <w:br/>
        <w:t>La plataforma también busca posicionarse como una experiencia innovadora que combine tecnología, inteligencia artificial y skincare personalizado.</w:t>
        <w:br/>
        <w:br/>
        <w:t>La estrategia de crecimiento contempla redes sociales, marketing digital y alianzas futuras con emprendimientos sostenibles.</w:t>
      </w:r>
    </w:p>
    <w:p>
      <w:pPr>
        <w:pStyle w:val="Heading2"/>
      </w:pPr>
      <w:r>
        <w:t>Impacto esperado</w:t>
      </w:r>
    </w:p>
    <w:p>
      <w:r>
        <w:t>Impacto social:</w:t>
        <w:br/>
        <w:t>Makakao busca promover el autocuidado saludable, el bienestar y el uso responsable de productos para la piel.</w:t>
        <w:br/>
        <w:br/>
        <w:t>Impacto ambiental:</w:t>
        <w:br/>
        <w:t>El proyecto busca fomentar el uso de ingredientes naturales y empaques sostenibles para reducir el impacto ambiental.</w:t>
        <w:br/>
        <w:br/>
        <w:t>Impacto económico:</w:t>
        <w:br/>
        <w:t>Makakao impulsa el emprendimiento juvenil, la innovación tecnológica y el aprovechamiento del cacao ecuatoriano como recurso nacional.</w:t>
      </w:r>
    </w:p>
    <w:p>
      <w:pPr>
        <w:pStyle w:val="Heading2"/>
      </w:pPr>
      <w:r>
        <w:t>Conclusión</w:t>
      </w:r>
    </w:p>
    <w:p>
      <w:r>
        <w:t>Makakao representa una propuesta innovadora que combina inteligencia artificial, skincare personalizado y sostenibilidad dentro de una sola aplicación.</w:t>
        <w:br/>
        <w:br/>
        <w:t>Más allá de vender productos, el proyecto busca mejorar la experiencia de cuidado personal mediante tecnología inteligente, recomendaciones personalizadas y productos naturales ecuatorianos.</w:t>
        <w:br/>
        <w:br/>
        <w:t>Makakao demuestra que es posible unir bienestar, innovación y sostenibilidad para crear soluciones modernas alineadas con las nuevas tendencias de consumo consciente.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