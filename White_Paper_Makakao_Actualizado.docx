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WHITE PAPER – MAKAKAO</w:t>
      </w:r>
    </w:p>
    <w:p>
      <w:pPr>
        <w:jc w:val="center"/>
      </w:pPr>
      <w:r>
        <w:t>Aplicación inteligente para el cuidado de la piel</w:t>
      </w:r>
    </w:p>
    <w:p>
      <w:pPr>
        <w:pStyle w:val="Heading2"/>
      </w:pPr>
      <w:r>
        <w:t>1. RESUMEN EJECUTIVO</w:t>
      </w:r>
    </w:p>
    <w:p>
      <w:r>
        <w:t>Makakao es una aplicación innovadora enfocada en el cuidado personalizado de la piel mediante inteligencia artificial y productos naturales a base de cacao ecuatoriano.</w:t>
        <w:br/>
        <w:br/>
        <w:t>La aplicación permite a los usuarios escanear su piel utilizando inteligencia artificial para identificar características como piel seca, grasa, mixta o sensible. Con base en este análisis, Makakao recomienda productos personalizados elaborados con ingredientes naturales.</w:t>
        <w:br/>
        <w:br/>
        <w:t>Además, la app cuenta con un laboratorio digital donde los usuarios pueden crear productos personalizados seleccionando ingredientes, aromas y beneficios según las necesidades de su piel.</w:t>
        <w:br/>
        <w:br/>
        <w:t>Makakao también incorpora un chat con inteligencia artificial que brinda recomendaciones, consejos y orientación personalizada sobre el cuidado de la piel.</w:t>
        <w:br/>
        <w:br/>
        <w:t>Finalmente, la aplicación integra una tienda digital donde los usuarios pueden adquirir productos como exfoliantes, jabones artesanales, bálsamos labiales y velas aromáticas elaboradas a base de cacao.</w:t>
      </w:r>
    </w:p>
    <w:p>
      <w:pPr>
        <w:pStyle w:val="Heading2"/>
      </w:pPr>
      <w:r>
        <w:t>2. EL PROBLEMA</w:t>
      </w:r>
    </w:p>
    <w:p>
      <w:r>
        <w:t>Actualmente muchas personas utilizan productos cosméticos sin conocer realmente su tipo de piel, lo que puede ocasionar irritaciones, alergias o daños dermatológicos.</w:t>
        <w:br/>
        <w:br/>
        <w:t>Además, existe una creciente preocupación por el uso de químicos agresivos en productos de cuidado personal y por el impacto ambiental de la industria cosmética tradicional.</w:t>
        <w:br/>
        <w:br/>
        <w:t>También se identificó que muchas personas buscan experiencias personalizadas y asesoría inmediata sobre el cuidado de la piel, pero las opciones disponibles suelen ser costosas o poco accesibles.</w:t>
        <w:br/>
        <w:br/>
        <w:t>Makakao nace como una solución tecnológica y sostenible que combina inteligencia artificial, personalización y productos naturales ecuatorianos.</w:t>
      </w:r>
    </w:p>
    <w:p>
      <w:pPr>
        <w:pStyle w:val="Heading2"/>
      </w:pPr>
      <w:r>
        <w:t>3. LA SOLUCIÓN</w:t>
      </w:r>
    </w:p>
    <w:p>
      <w:r>
        <w:t>Makakao propone una aplicación inteligente que combina tecnología y cosmética natural.</w:t>
        <w:br/>
        <w:br/>
        <w:t>Funciones principales de la aplicación:</w:t>
        <w:br/>
        <w:br/>
        <w:t>• Escáner de piel con IA para identificar el tipo de piel.</w:t>
        <w:br/>
        <w:t>• Recomendaciones personalizadas de productos.</w:t>
        <w:br/>
        <w:t>• Laboratorio digital para crear productos personalizados.</w:t>
        <w:br/>
        <w:t>• Chat con inteligencia artificial para consultas y recomendaciones.</w:t>
        <w:br/>
        <w:t>• Tienda digital integrada para adquirir productos.</w:t>
        <w:br/>
        <w:br/>
        <w:t>Los productos disponibles incluyen:</w:t>
        <w:br/>
        <w:br/>
        <w:t>• Exfoliantes corporales</w:t>
        <w:br/>
        <w:t>• Jabones artesanales</w:t>
        <w:br/>
        <w:t>• Bálsamos labiales</w:t>
        <w:br/>
        <w:t>• Velas aromáticas</w:t>
        <w:br/>
        <w:br/>
        <w:t>Todos los productos están elaborados principalmente con cacao ecuatoriano y otros ingredientes naturales.</w:t>
      </w:r>
    </w:p>
    <w:p>
      <w:pPr>
        <w:pStyle w:val="Heading2"/>
      </w:pPr>
      <w:r>
        <w:t>4. FUNCIONAMIENTO DE LA APP</w:t>
      </w:r>
    </w:p>
    <w:p>
      <w:r>
        <w:t>El usuario ingresa a la aplicación y realiza un escaneo facial mediante inteligencia artificial.</w:t>
        <w:br/>
        <w:br/>
        <w:t>La IA analiza características de la piel como textura, brillo y sensibilidad para identificar el tipo de piel del usuario.</w:t>
        <w:br/>
        <w:br/>
        <w:t>Posteriormente, la aplicación genera recomendaciones personalizadas basadas en los resultados obtenidos.</w:t>
        <w:br/>
        <w:br/>
        <w:t>El usuario también puede acceder al laboratorio digital para diseñar productos personalizados seleccionando ingredientes y propiedades específicas.</w:t>
        <w:br/>
        <w:br/>
        <w:t>Adicionalmente, el chat con IA responde preguntas relacionadas con skincare y recomienda rutinas o productos adecuados.</w:t>
        <w:br/>
        <w:br/>
        <w:t>Finalmente, el usuario puede acceder a la tienda digital para comprar productos recomendados directamente desde la aplicación.</w:t>
      </w:r>
    </w:p>
    <w:p>
      <w:pPr>
        <w:pStyle w:val="Heading2"/>
      </w:pPr>
      <w:r>
        <w:t>5. ARQUITECTURA TECNOLÓGICA</w:t>
      </w:r>
    </w:p>
    <w:p>
      <w:r>
        <w:t>Para el desarrollo del MVP se utilizan herramientas digitales enfocadas en inteligencia artificial, análisis de datos y comercio digital.</w:t>
        <w:br/>
        <w:br/>
        <w:t>Tecnologías utilizadas:</w:t>
        <w:br/>
        <w:br/>
        <w:t>• Inteligencia Artificial</w:t>
        <w:br/>
        <w:t>• Aplicaciones móviles</w:t>
        <w:br/>
        <w:t>• Google Forms</w:t>
        <w:br/>
        <w:t>• Google Sheets</w:t>
        <w:br/>
        <w:t>• Plataformas de diseño digital</w:t>
        <w:br/>
        <w:t>• Redes sociales</w:t>
        <w:br/>
        <w:t>• Herramientas de investigación web</w:t>
        <w:br/>
        <w:br/>
        <w:t>Estas tecnologías permiten personalizar la experiencia del usuario y mejorar las recomendaciones dentro de la app.</w:t>
      </w:r>
    </w:p>
    <w:p>
      <w:pPr>
        <w:pStyle w:val="Heading2"/>
      </w:pPr>
      <w:r>
        <w:t>6. ODS E IMPACTO</w:t>
      </w:r>
    </w:p>
    <w:p>
      <w:r>
        <w:t>ODS 3 – Salud y Bienestar:</w:t>
        <w:br/>
        <w:t>Makakao promueve el bienestar mediante recomendaciones personalizadas y productos naturales libres de químicos agresivos.</w:t>
        <w:br/>
        <w:br/>
        <w:t>ODS 8 – Trabajo Decente y Crecimiento Económico:</w:t>
        <w:br/>
        <w:t>El proyecto impulsa el emprendimiento juvenil y fomenta el crecimiento económico mediante innovación tecnológica y producción sostenible.</w:t>
        <w:br/>
        <w:br/>
        <w:t>ODS 12 – Producción y Consumo Responsables:</w:t>
        <w:br/>
        <w:t>Makakao promueve el uso de ingredientes naturales, empaques sostenibles y consumo responsable.</w:t>
        <w:br/>
        <w:br/>
        <w:t>Impacto esperado:</w:t>
        <w:br/>
        <w:br/>
        <w:t>• Mayor conciencia sobre el cuidado de la piel.</w:t>
        <w:br/>
        <w:t>• Uso responsable de productos cosméticos.</w:t>
        <w:br/>
        <w:t>• Impulso al emprendimiento tecnológico juvenil.</w:t>
        <w:br/>
        <w:t>• Promoción de productos ecuatorianos sostenibles.</w:t>
      </w:r>
    </w:p>
    <w:p>
      <w:pPr>
        <w:pStyle w:val="Heading2"/>
      </w:pPr>
      <w:r>
        <w:t>7. MODELO DE NEGOCIO</w:t>
      </w:r>
    </w:p>
    <w:p>
      <w:r>
        <w:t>Makakao funciona mediante un modelo de negocio digital enfocado en personalización y comercio electrónico.</w:t>
        <w:br/>
        <w:br/>
        <w:t>Fuentes de ingreso:</w:t>
        <w:br/>
        <w:br/>
        <w:t>• Venta de productos naturales.</w:t>
        <w:br/>
        <w:t>• Productos personalizados creados en el laboratorio digital.</w:t>
        <w:br/>
        <w:t>• Promoción digital y alianzas comerciales futuras.</w:t>
        <w:br/>
        <w:br/>
        <w:t>Público objetivo:</w:t>
        <w:br/>
        <w:br/>
        <w:t>• Jóvenes interesados en skincare.</w:t>
        <w:br/>
        <w:t>• Personas con piel sensible.</w:t>
        <w:br/>
        <w:t>• Consumidores ecológicos.</w:t>
        <w:br/>
        <w:t>• Usuarios interesados en inteligencia artificial y personalización.</w:t>
      </w:r>
    </w:p>
    <w:p>
      <w:pPr>
        <w:pStyle w:val="Heading2"/>
      </w:pPr>
      <w:r>
        <w:t>8. CONCLUSIÓN</w:t>
      </w:r>
    </w:p>
    <w:p>
      <w:r>
        <w:t>Makakao combina inteligencia artificial, sostenibilidad y cuidado personal en una sola plataforma.</w:t>
        <w:br/>
        <w:br/>
        <w:t>La aplicación busca revolucionar la experiencia del skincare mediante análisis personalizados, asesoría inteligente y productos naturales ecuatorianos, promoviendo al mismo tiempo el bienestar y el consumo responsable.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